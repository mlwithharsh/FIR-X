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 Summary</w:t>
      </w:r>
    </w:p>
    <w:p>
      <w:r>
        <w:t>Case Number: {{ case_number }}</w:t>
      </w:r>
    </w:p>
    <w:p>
      <w:r>
        <w:t>Accident Date: {{ accident.date }}</w:t>
      </w:r>
    </w:p>
    <w:p>
      <w:r>
        <w:t>Accident Time: {{ accident.time }}</w:t>
      </w:r>
    </w:p>
    <w:p>
      <w:r>
        <w:t>Location: {{ accident.location }}</w:t>
      </w:r>
    </w:p>
    <w:p>
      <w:r>
        <w:t>Police Station: {{ accident.police_station }}</w:t>
      </w:r>
    </w:p>
    <w:p>
      <w:r>
        <w:t>Vehicle Registration: {{ vehicle.registration_number }}</w:t>
      </w:r>
    </w:p>
    <w:p>
      <w:r>
        <w:t>Driver Name: {{ driver.name }}</w:t>
      </w:r>
    </w:p>
    <w:p>
      <w:r>
        <w:t>Victim Name: {{ victim.name }}</w:t>
      </w:r>
    </w:p>
    <w:p>
      <w:r>
        <w:t>Legal Description:</w:t>
      </w:r>
    </w:p>
    <w:p>
      <w:r>
        <w:t>{{ legal_description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