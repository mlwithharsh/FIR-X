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FORM-V (Interim Accident Report)</w:t>
      </w:r>
    </w:p>
    <w:p>
      <w:r>
        <w:t>Victim Name: {{ victim.name }}</w:t>
      </w:r>
    </w:p>
    <w:p>
      <w:r>
        <w:t>Victim Status: {{ victim.status }}</w:t>
      </w:r>
    </w:p>
    <w:p>
      <w:r>
        <w:t>Occupation: {{ victim.occupation }}</w:t>
      </w:r>
    </w:p>
    <w:p>
      <w:r>
        <w:t>Income: {{ victim.income }}</w:t>
      </w:r>
    </w:p>
    <w:p>
      <w:r>
        <w:t>{% if has_witness %}Witness: {{ witness.name }}{%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