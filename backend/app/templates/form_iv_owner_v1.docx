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FORM-IV (Owner Form)</w:t>
      </w:r>
    </w:p>
    <w:p>
      <w:r>
        <w:t>Owner Name: {{ vehicle.owner_name }}</w:t>
      </w:r>
    </w:p>
    <w:p>
      <w:r>
        <w:t>Owner Address: {{ vehicle.owner_address }}</w:t>
      </w:r>
    </w:p>
    <w:p>
      <w:r>
        <w:t>Vehicle Registration: {{ vehicle.registration_number }}</w:t>
      </w:r>
    </w:p>
    <w:p>
      <w:r>
        <w:t>Policy Number: {{ vehicle.policy_number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