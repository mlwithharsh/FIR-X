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FORM-III (Driver Form)</w:t>
      </w:r>
    </w:p>
    <w:p>
      <w:r>
        <w:t>Driver Name: {{ driver.name }}</w:t>
      </w:r>
    </w:p>
    <w:p>
      <w:r>
        <w:t>Father's Name: {{ driver.father_name }}</w:t>
      </w:r>
    </w:p>
    <w:p>
      <w:r>
        <w:t>Phone: {{ driver.phone }}</w:t>
      </w:r>
    </w:p>
    <w:p>
      <w:r>
        <w:t>License Number: {{ driver.license_number }}</w:t>
      </w:r>
    </w:p>
    <w:p>
      <w:r>
        <w:t>Address: {{ driver.address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